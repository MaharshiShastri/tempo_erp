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00000" w14:paraId="1551DE8D" w14:textId="102A054C" w:rsidR="00792C84">
      <w:pPr>
        <w:spacing w:before="160"/>
      </w:pPr>
      <w:r>
        <w:rPr>
          <w:b/>
          <w:sz w:val="22"/>
        </w:rPr>
        <w:t xml:space="preserve">Exercise name: </w:t>
      </w:r>
      <w:r w:rsidR="00B33BC5">
        <w:rPr>
          <w:sz w:val="22"/>
        </w:rPr>
        <w:t>{</w:t>
      </w:r>
      <w:r w:rsidR="00B33BC5">
        <w:rPr>
          <w:sz w:val="22"/>
        </w:rPr>
        <w:t>exercise_name</w:t>
      </w:r>
      <w:r w:rsidR="00B33BC5">
        <w:rPr>
          <w:sz w:val="22"/>
        </w:rPr>
        <w:t>}</w:t>
      </w:r>
    </w:p>
    <w:tbl>
      <w:tblPr>
        <w:tblStyle w:val="TableGrid"/>
        <w:tblW w:w="11018" w:type="dxa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1112"/>
        <w:gridCol w:w="1861"/>
        <w:gridCol w:w="3259"/>
        <w:gridCol w:w="3259"/>
      </w:tblGrid>
      <w:tr w:rsidR="00892429" w:rsidTr="00F42F6D" w14:paraId="14E9A1CC" w14:textId="77777777">
        <w:trPr>
          <w:hidden w:val="0"/>
          <w:trHeight w:val="478"/>
          <w:jc w:val="center"/>
        </w:trPr>
        <w:tc>
          <w:tcPr>
            <w:tcW w:w="1527" w:type="dxa"/>
            <w:vAlign w:val="center"/>
          </w:tcPr>
          <w:p w:rsidRDefault="00892429" w14:paraId="00D38292" w14:textId="77777777" w:rsidR="00892429">
            <w:pPr>
              <w:jc w:val="center"/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112" w:type="dxa"/>
            <w:vAlign w:val="center"/>
          </w:tcPr>
          <w:p w:rsidRDefault="00892429" w14:paraId="4D44C91F" w14:textId="77777777" w:rsidR="00892429">
            <w:pPr>
              <w:jc w:val="center"/>
            </w:pPr>
            <w:r>
              <w:rPr>
                <w:b/>
                <w:sz w:val="18"/>
                <w:szCs w:val="18"/>
              </w:rPr>
              <w:t>Checkbox</w:t>
            </w:r>
          </w:p>
        </w:tc>
        <w:tc>
          <w:tcPr>
            <w:tcW w:w="1861" w:type="dxa"/>
            <w:vAlign w:val="center"/>
          </w:tcPr>
          <w:p w:rsidRDefault="00892429" w14:paraId="62E478F0" w14:textId="77777777" w:rsidR="00892429">
            <w:pPr>
              <w:jc w:val="center"/>
            </w:pPr>
            <w:r>
              <w:rPr>
                <w:b/>
                <w:sz w:val="18"/>
                <w:szCs w:val="18"/>
              </w:rPr>
              <w:t>No. of times repeated to explain the exercise</w:t>
            </w:r>
          </w:p>
        </w:tc>
        <w:tc>
          <w:tcPr>
            <w:tcW w:w="3259" w:type="dxa"/>
          </w:tcPr>
          <w:p w:rsidRDefault="00892429" w14:paraId="3B1BBBE2" w14:textId="20206FAE" w:rsidR="00892429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  <w:szCs w:val="18"/>
              </w:rPr>
              <w:t>Remarks for the Engineer</w:t>
            </w:r>
          </w:p>
        </w:tc>
        <w:tc>
          <w:tcPr>
            <w:tcW w:w="3259" w:type="dxa"/>
            <w:vAlign w:val="center"/>
          </w:tcPr>
          <w:p w:rsidRDefault="00892429" w14:paraId="720069D9" w14:textId="17087922" w:rsidR="00892429">
            <w:pPr>
              <w:jc w:val="center"/>
            </w:pPr>
            <w:r>
              <w:rPr>
                <w:b/>
                <w:sz w:val="18"/>
                <w:szCs w:val="18"/>
              </w:rPr>
              <w:t>Sign with date</w:t>
            </w:r>
          </w:p>
        </w:tc>
      </w:tr>
      <w:tr w:rsidR="00892429" w:rsidTr="00F42F6D" w14:paraId="185DF2DF" w14:textId="77777777">
        <w:trPr>
          <w:hidden w:val="0"/>
          <w:trHeight w:val="1487"/>
          <w:jc w:val="center"/>
        </w:trPr>
        <w:tc>
          <w:tcPr>
            <w:tcW w:w="1527" w:type="dxa"/>
            <w:vAlign w:val="center"/>
          </w:tcPr>
          <w:p w:rsidRDefault="009A1D80" w14:paraId="61F0BB3E" w14:textId="6651A177" w:rsidR="00892429">
            <w:r>
              <w:t>{name}</w:t>
            </w:r>
          </w:p>
        </w:tc>
        <w:tc>
          <w:tcPr>
            <w:tcW w:w="1112" w:type="dxa"/>
            <w:vAlign w:val="center"/>
          </w:tcPr>
          <w:p w:rsidRDefault="00892429" w14:paraId="6B4C12D6" w14:textId="77777777" w:rsidR="0089242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861" w:type="dxa"/>
            <w:vAlign w:val="center"/>
          </w:tcPr>
          <w:p w:rsidRDefault="00892429" w14:paraId="607B895C" w14:textId="77777777" w:rsidR="00892429"/>
        </w:tc>
        <w:tc>
          <w:tcPr>
            <w:tcW w:w="3259" w:type="dxa"/>
          </w:tcPr>
          <w:p w:rsidRDefault="00892429" w14:paraId="50002A8B" w14:textId="77777777" w:rsidR="00892429"/>
        </w:tc>
        <w:tc>
          <w:tcPr>
            <w:tcW w:w="3259" w:type="dxa"/>
            <w:vAlign w:val="center"/>
          </w:tcPr>
          <w:p w:rsidRDefault="00892429" w14:paraId="7E5184BB" w14:textId="32039F39" w:rsidR="00892429"/>
        </w:tc>
      </w:tr>
    </w:tbl>
    <w:p w:rsidRDefault="006F4DDA" w14:paraId="1F0FC66C" w14:textId="487EDE3A" w:rsidR="006F4DDA"/>
    <w:tbl>
      <w:tblPr>
        <w:tblStyle w:val="TableGrid"/>
        <w:tblW w:w="0" w:type="auto"/>
        <w:tblInd w:w="-459" w:type="dxa"/>
        <w:tblBorders>
          <w:top w:val="nil" w:color="auto" w:sz="0" w:space="0"/>
          <w:left w:val="nil" w:color="auto" w:sz="0" w:space="0"/>
          <w:bottom w:val="nil" w:color="auto" w:sz="0" w:space="0"/>
          <w:right w:val="nil" w:color="auto" w:sz="0" w:space="0"/>
          <w:insideH w:val="nil" w:color="auto" w:sz="0" w:space="0"/>
          <w:insideV w:val="nil" w:color="auto" w:sz="0" w:space="0"/>
        </w:tblBorders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4"/>
        <w:gridCol w:w="4321"/>
      </w:tblGrid>
      <w:tr w:rsidR="006F4DDA" w:rsidRPr="00D50521" w:rsidTr="005C30D3" w14:paraId="6613690D" w14:textId="77777777">
        <w:tc>
          <w:tcPr>
            <w:tcW w:w="6594" w:type="dxa"/>
          </w:tcPr>
          <w:p w:rsidRDefault="006F4DDA" w14:paraId="7324F5E1" w14:textId="4C3936DF" w:rsidR="006F4DDA" w:rsidRPr="00D50521">
            <w:pPr>
              <w:rPr>
                <w:sz w:val="24"/>
                <w:szCs w:val="28"/>
              </w:rPr>
            </w:pPr>
            <w:r w:rsidRPr="00D50521">
              <w:rPr>
                <w:sz w:val="24"/>
                <w:szCs w:val="24"/>
              </w:rPr>
              <w:t xml:space="preserve">Exercise Conducted by: Maharshi </w:t>
            </w:r>
            <w:r w:rsidRPr="00D50521">
              <w:rPr>
                <w:sz w:val="24"/>
                <w:szCs w:val="24"/>
              </w:rPr>
              <w:t>Shastri(</w:t>
            </w:r>
            <w:r w:rsidRPr="00D50521">
              <w:rPr>
                <w:sz w:val="24"/>
                <w:szCs w:val="24"/>
              </w:rPr>
              <w:t>Data Engineer)</w:t>
            </w:r>
          </w:p>
        </w:tc>
        <w:tc>
          <w:tcPr>
            <w:tcW w:w="4321" w:type="dxa"/>
          </w:tcPr>
          <w:p w:rsidRDefault="006F4DDA" w14:paraId="6BF9B7F7" w14:textId="5074141D" w:rsidR="006F4DDA" w:rsidP="009A1D80" w:rsidRPr="00D50521">
            <w:pPr>
              <w:jc w:val="right"/>
              <w:rPr>
                <w:sz w:val="24"/>
                <w:szCs w:val="28"/>
              </w:rPr>
            </w:pPr>
            <w:r w:rsidRPr="00D50521">
              <w:rPr>
                <w:sz w:val="24"/>
                <w:szCs w:val="24"/>
              </w:rPr>
              <w:t>Exercise Conducted on:</w:t>
            </w:r>
            <w:r w:rsidR="003F3F8C" w:rsidRPr="00D50521">
              <w:rPr>
                <w:sz w:val="24"/>
                <w:szCs w:val="24"/>
              </w:rPr>
              <w:t xml:space="preserve"> </w:t>
            </w:r>
            <w:r w:rsidR="009A1D80" w:rsidRPr="009A1D80">
              <w:rPr>
                <w:sz w:val="22"/>
                <w:szCs w:val="24"/>
              </w:rPr>
              <w:t>{</w:t>
            </w:r>
            <w:r w:rsidR="009A1D80" w:rsidRPr="009A1D80">
              <w:rPr>
                <w:sz w:val="22"/>
                <w:szCs w:val="24"/>
              </w:rPr>
              <w:t>current_date</w:t>
            </w:r>
            <w:r w:rsidR="009A1D80" w:rsidRPr="009A1D80">
              <w:rPr>
                <w:sz w:val="22"/>
                <w:szCs w:val="24"/>
              </w:rPr>
              <w:t>}</w:t>
            </w:r>
            <w:r w:rsidR="0040341C" w:rsidRPr="009A1D80">
              <w:rPr>
                <w:sz w:val="22"/>
                <w:szCs w:val="24"/>
              </w:rPr>
              <w:t xml:space="preserve">        </w:t>
            </w:r>
            <w:r w:rsidRPr="009A1D80">
              <w:rPr>
                <w:sz w:val="22"/>
                <w:szCs w:val="24"/>
              </w:rPr>
              <w:t xml:space="preserve"> </w:t>
            </w:r>
          </w:p>
        </w:tc>
      </w:tr>
    </w:tbl>
    <w:p w:rsidRDefault="00CE2A91" w14:paraId="7F0D8116" w14:textId="504B7FF1" w:rsidR="00CE2A91"/>
    <w:p w:rsidRDefault="00264275" w14:paraId="621DBF45" w14:textId="62FADA0C" w:rsidR="00264275"/>
    <w:sectPr w:rsidR="00264275" w:rsidSect="00267A93">
      <w:headerReference w:type="default" r:id="rId9"/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6D4F" w14:textId="77777777" w:rsidR="007423C3" w:rsidRDefault="007423C3">
      <w:pPr>
        <w:spacing w:after="0" w:line="240" w:lineRule="auto"/>
      </w:pPr>
      <w:r>
        <w:separator/>
      </w:r>
    </w:p>
  </w:endnote>
  <w:endnote w:type="continuationSeparator" w:id="0">
    <w:p w14:paraId="4143C681" w14:textId="77777777" w:rsidR="007423C3" w:rsidRDefault="007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3B17D" w14:textId="77777777" w:rsidR="00792C84" w:rsidRDefault="00000000">
    <w:pPr>
      <w:pStyle w:val="Footer"/>
      <w:jc w:val="center"/>
    </w:pPr>
    <w:r>
      <w:rPr>
        <w:sz w:val="16"/>
      </w:rPr>
      <w:t>Exercise Explanation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1E7B" w14:textId="77777777" w:rsidR="007423C3" w:rsidRDefault="007423C3">
      <w:pPr>
        <w:spacing w:after="0" w:line="240" w:lineRule="auto"/>
      </w:pPr>
      <w:r>
        <w:separator/>
      </w:r>
    </w:p>
  </w:footnote>
  <w:footnote w:type="continuationSeparator" w:id="0">
    <w:p w14:paraId="4F2FCAF7" w14:textId="77777777" w:rsidR="007423C3" w:rsidRDefault="00742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3B02" w14:textId="77777777" w:rsidR="00792C84" w:rsidRDefault="00000000">
    <w:pPr>
      <w:pStyle w:val="Header"/>
      <w:jc w:val="center"/>
    </w:pPr>
    <w:r>
      <w:rPr>
        <w:b/>
        <w:sz w:val="26"/>
      </w:rPr>
      <w:t>EXERCISE EXPLANATION &amp; ACKNOWLEDGEMENT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388499">
    <w:abstractNumId w:val="8"/>
  </w:num>
  <w:num w:numId="2" w16cid:durableId="91972490">
    <w:abstractNumId w:val="6"/>
  </w:num>
  <w:num w:numId="3" w16cid:durableId="927038225">
    <w:abstractNumId w:val="5"/>
  </w:num>
  <w:num w:numId="4" w16cid:durableId="739718374">
    <w:abstractNumId w:val="4"/>
  </w:num>
  <w:num w:numId="5" w16cid:durableId="1056006449">
    <w:abstractNumId w:val="7"/>
  </w:num>
  <w:num w:numId="6" w16cid:durableId="2015184369">
    <w:abstractNumId w:val="3"/>
  </w:num>
  <w:num w:numId="7" w16cid:durableId="590163308">
    <w:abstractNumId w:val="2"/>
  </w:num>
  <w:num w:numId="8" w16cid:durableId="1873179240">
    <w:abstractNumId w:val="1"/>
  </w:num>
  <w:num w:numId="9" w16cid:durableId="11456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94"/>
    <w:rsid w:val="00264275"/>
    <w:rsid w:val="00267A93"/>
    <w:rsid w:val="0029639D"/>
    <w:rsid w:val="00326F90"/>
    <w:rsid w:val="0035225C"/>
    <w:rsid w:val="003F3F8C"/>
    <w:rsid w:val="0040341C"/>
    <w:rsid w:val="00454117"/>
    <w:rsid w:val="004B3395"/>
    <w:rsid w:val="005C30D3"/>
    <w:rsid w:val="006810A9"/>
    <w:rsid w:val="006F4DDA"/>
    <w:rsid w:val="00721A90"/>
    <w:rsid w:val="007423C3"/>
    <w:rsid w:val="00792C84"/>
    <w:rsid w:val="008329B6"/>
    <w:rsid w:val="008750AA"/>
    <w:rsid w:val="00892429"/>
    <w:rsid w:val="00917EAC"/>
    <w:rsid w:val="009A1D80"/>
    <w:rsid w:val="009E4E5B"/>
    <w:rsid w:val="00A344B5"/>
    <w:rsid w:val="00A3767E"/>
    <w:rsid w:val="00A634CD"/>
    <w:rsid w:val="00A82DAC"/>
    <w:rsid w:val="00AA1D8D"/>
    <w:rsid w:val="00B31005"/>
    <w:rsid w:val="00B33BC5"/>
    <w:rsid w:val="00B47730"/>
    <w:rsid w:val="00CB0664"/>
    <w:rsid w:val="00CE2A91"/>
    <w:rsid w:val="00D50521"/>
    <w:rsid w:val="00D93997"/>
    <w:rsid w:val="00E509B3"/>
    <w:rsid w:val="00ED361A"/>
    <w:rsid w:val="00F42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42BA4"/>
  <w14:defaultImageDpi w14:val="300"/>
  <w15:docId w15:val="{0D94BB47-A7E9-4DF5-AE2F-AFC63FDDBC64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32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20</cp:revision>
  <cp:lastPrinted>2026-08-06T04:58:00Z</cp:lastPrinted>
  <dcterms:created xsi:type="dcterms:W3CDTF">2013-12-23T23:15:00Z</dcterms:created>
  <dcterms:modified xsi:type="dcterms:W3CDTF">2026-08-13T05:27:00Z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unknown</vt:lpwstr>
  </property>
  <property name="DocumentGuid" fmtid="{D5CDD505-2E9C-101B-9397-08002B2CF9AE}" pid="4">
    <vt:lpwstr>0D94BB47-A7E9-4DF5-AE2F-AFC63FDDBC64</vt:lpwstr>
  </property>
</Properties>
</file>